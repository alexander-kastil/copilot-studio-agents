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Outdoor Meeting Brief</w:t>
      </w:r>
    </w:p>
    <w:p>
      <w:r>
        <w:t>One-page house template for preparing partner calls and 1:1s. Replace every bracketed placeholder before the meeting; keep the whole brief to a single page.</w:t>
      </w:r>
    </w:p>
    <w:p>
      <w:pPr>
        <w:pStyle w:val="Heading1"/>
      </w:pPr>
      <w:r>
        <w:t>Meeting purpose</w:t>
      </w:r>
    </w:p>
    <w:p>
      <w:r>
        <w:t>[why this meeting is happening and the single outcome that would make it a success]</w:t>
      </w:r>
    </w:p>
    <w:p>
      <w:pPr>
        <w:pStyle w:val="Heading1"/>
      </w:pPr>
      <w:r>
        <w:t>Attendees &amp; context</w:t>
      </w:r>
    </w:p>
    <w:p>
      <w:r>
        <w:t>[attendee name and role], [their company or team], [our relationship and history in one line]</w:t>
      </w:r>
    </w:p>
    <w:p>
      <w:pPr>
        <w:pStyle w:val="Heading1"/>
      </w:pPr>
      <w:r>
        <w:t>Where we left off</w:t>
      </w:r>
    </w:p>
    <w:p>
      <w:r>
        <w:t>[last interaction summary: date, channel, and what was agreed or left open]</w:t>
      </w:r>
    </w:p>
    <w:p>
      <w:pPr>
        <w:pStyle w:val="Heading1"/>
      </w:pPr>
      <w:r>
        <w:t>Open items to resolve</w:t>
      </w:r>
    </w:p>
    <w:p>
      <w:r>
        <w:t>[bulleted list of unresolved questions, commitments, or decisions carried over]</w:t>
      </w:r>
    </w:p>
    <w:p>
      <w:pPr>
        <w:pStyle w:val="Heading1"/>
      </w:pPr>
      <w:r>
        <w:t>My objectives</w:t>
      </w:r>
    </w:p>
    <w:p>
      <w:r>
        <w:t>[the two or three things I want to walk away with, in priority order]</w:t>
      </w:r>
    </w:p>
    <w:p>
      <w:pPr>
        <w:pStyle w:val="Heading1"/>
      </w:pPr>
      <w:r>
        <w:t>Risks / sensitivities</w:t>
      </w:r>
    </w:p>
    <w:p>
      <w:r>
        <w:t>[topics to handle with care, known tensions, or anything that could derail the conversation]</w:t>
      </w:r>
    </w:p>
    <w:p>
      <w:pPr>
        <w:pStyle w:val="Heading1"/>
      </w:pPr>
      <w:r>
        <w:t>Talking points</w:t>
      </w:r>
    </w:p>
    <w:p>
      <w:r>
        <w:t>[the specific points, numbers, or updates I will raise, matched to my objectives]</w:t>
      </w:r>
    </w:p>
    <w:p>
      <w:pPr>
        <w:pStyle w:val="Heading1"/>
      </w:pPr>
      <w:r>
        <w:t>Next steps</w:t>
      </w:r>
    </w:p>
    <w:p>
      <w:r>
        <w:t>[the follow-up actions, owners, and dates I will propose to close the meeting]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